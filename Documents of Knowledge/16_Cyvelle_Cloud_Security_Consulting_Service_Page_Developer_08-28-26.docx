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 Security Consulting</w:t>
      </w:r>
    </w:p>
    <w:p>
      <w:pPr>
        <w:spacing w:after="200"/>
      </w:pPr>
      <w:r>
        <w:rPr>
          <w:i/>
          <w:color w:val="505050"/>
        </w:rPr>
        <w:t>Developer-ready service page transcript | Source: Launch Priority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 w:val="true"/>
        </w:trPr>
        <w:tc>
          <w:tcPr>
            <w:tcW w:type="dxa" w:w="1016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65D"/>
              </w:rPr>
              <w:t>Build status</w:t>
            </w:r>
          </w:p>
          <w:p>
            <w:pPr>
              <w:spacing w:after="0"/>
            </w:pPr>
            <w:r>
              <w:t>This version supersedes earlier no-pricing instructions. Public pricing is approved. Use the pricing section below on this service page. The Governance Blueprint is the sole single-price exception.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Build field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Approved value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Page name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Cloud Security Consulting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URL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/services/risk/cloud-security-consulting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SEO title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Cloud Security Consulting | Cloud Security Built Around How You Actually Deploy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Meta description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Cloud security consulting for organizations relying on cloud infrastructure. Architecture, controls, and posture assessment  -  led personally by Temi.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Primary keyword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cloud security consulting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Secondary keywords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cloud security assessment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Breadcrumb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Home &gt; Services &gt; Cyber Risk &amp; Resilience &gt; Cloud Security Consulting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Primary CTA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Book a 30-Minute Consultation</w:t>
            </w:r>
          </w:p>
        </w:tc>
      </w:tr>
    </w:tbl>
    <w:p>
      <w:pPr>
        <w:pStyle w:val="Heading1"/>
      </w:pPr>
      <w:r>
        <w:t>Public Page Transcript</w:t>
      </w:r>
    </w:p>
    <w:p>
      <w:pPr>
        <w:pStyle w:val="Heading2"/>
      </w:pPr>
      <w:r>
        <w:t>Hero</w:t>
      </w:r>
    </w:p>
    <w:p>
      <w:pPr>
        <w:pStyle w:val="Heading1"/>
      </w:pPr>
      <w:r>
        <w:t>Cloud security built around how you actually deploy.</w:t>
      </w:r>
    </w:p>
    <w:p>
      <w:r>
        <w:t>Cloud security is about your real deployments, not generic checklists. Cyvelle’s cloud security consulting service helps you assess and improve security in AWS, Azure, or other environments.</w:t>
      </w:r>
    </w:p>
    <w:p>
      <w:r>
        <w:t>Primary CTA: Book a 30-Minute Consultation</w:t>
        <w:br/>
        <w:t>Secondary CTA: See what the engagement includes.</w:t>
      </w:r>
    </w:p>
    <w:p>
      <w:pPr>
        <w:pStyle w:val="Heading2"/>
      </w:pPr>
      <w:r>
        <w:t>Who This Is For</w:t>
      </w:r>
    </w:p>
    <w:p>
      <w:pPr>
        <w:pStyle w:val="ListBullet"/>
        <w:ind w:left="288" w:hanging="173"/>
      </w:pPr>
      <w:r>
        <w:t>Organizations with significant cloud infrastructure.</w:t>
      </w:r>
    </w:p>
    <w:p>
      <w:pPr>
        <w:pStyle w:val="Heading2"/>
      </w:pPr>
      <w:r>
        <w:t>What Brings Clients Here</w:t>
      </w:r>
    </w:p>
    <w:p>
      <w:pPr>
        <w:pStyle w:val="ListBullet"/>
        <w:ind w:left="288" w:hanging="173"/>
      </w:pPr>
      <w:r>
        <w:t>Incidents or concerns have raised questions about cloud security posture.</w:t>
      </w:r>
    </w:p>
    <w:p>
      <w:pPr>
        <w:pStyle w:val="Heading2"/>
      </w:pPr>
      <w:r>
        <w:t>What This Service Solves</w:t>
      </w:r>
    </w:p>
    <w:p>
      <w:r>
        <w:t>Cloud security consulting solves the “we don’t have a clear view of our cloud posture” problem. Cyvelle helps you:</w:t>
      </w:r>
    </w:p>
    <w:p>
      <w:r>
        <w:t>Review architecture and controls.</w:t>
      </w:r>
    </w:p>
    <w:p>
      <w:r>
        <w:t>Identify gaps and risks.</w:t>
      </w:r>
    </w:p>
    <w:p>
      <w:pPr>
        <w:pStyle w:val="Heading2"/>
      </w:pPr>
      <w:r>
        <w:t>What Cyvelle Does</w:t>
      </w:r>
    </w:p>
    <w:p>
      <w:pPr>
        <w:pStyle w:val="ListBullet"/>
        <w:ind w:left="288" w:hanging="173"/>
      </w:pPr>
      <w:r>
        <w:t>Cyvelle:</w:t>
      </w:r>
    </w:p>
    <w:p>
      <w:pPr>
        <w:pStyle w:val="ListBullet"/>
        <w:ind w:left="288" w:hanging="173"/>
      </w:pPr>
      <w:r>
        <w:t>Reviews cloud architectures and configurations.</w:t>
      </w:r>
    </w:p>
    <w:p>
      <w:pPr>
        <w:pStyle w:val="ListBullet"/>
        <w:ind w:left="288" w:hanging="173"/>
      </w:pPr>
      <w:r>
        <w:t>Assesses identity, access, logging, and encryption controls.</w:t>
      </w:r>
    </w:p>
    <w:p>
      <w:pPr>
        <w:pStyle w:val="ListBullet"/>
        <w:ind w:left="288" w:hanging="173"/>
      </w:pPr>
      <w:r>
        <w:t>Identifies misconfigurations and risks.</w:t>
      </w:r>
    </w:p>
    <w:p>
      <w:pPr>
        <w:pStyle w:val="ListBullet"/>
        <w:ind w:left="288" w:hanging="173"/>
      </w:pPr>
      <w:r>
        <w:t>Provides improvement recommendations.</w:t>
      </w:r>
    </w:p>
    <w:p>
      <w:pPr>
        <w:pStyle w:val="Heading2"/>
      </w:pPr>
      <w:r>
        <w:t>What You 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Deliverable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What it gives you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Cloud security assessment report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 documented view of cloud security posture.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Risk and gap summary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Clear identification of key cloud risks and gaps.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Improvement roadmap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Recommendations for hardening cloud environments.</w:t>
            </w:r>
          </w:p>
        </w:tc>
      </w:tr>
    </w:tbl>
    <w:p>
      <w:pPr>
        <w:pStyle w:val="Heading2"/>
      </w:pPr>
      <w:r>
        <w:t>How the Engagement Works</w:t>
      </w:r>
    </w:p>
    <w:p>
      <w:r>
        <w:t>Scoped assessment with follow-on options.</w:t>
      </w:r>
    </w:p>
    <w:p>
      <w:pPr>
        <w:pStyle w:val="Heading2"/>
        <w:keepNext/>
        <w:pageBreakBefore/>
      </w:pPr>
      <w:r>
        <w:t>Pricing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Engagement level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Public price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Best fit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Scope distinction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Single-Platform Governance Assessment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From $7,500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One AWS, Azure, Microsoft 365, or comparable primary environment.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Architecture and responsibility map, identity/access review, logging and data-protection baseline, key configuration risks, governance findings, and remediation roadmap.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Regulated / Multi-Cloud Assessment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From $12,500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Multiple cloud environments or a single environment with material compliance and evidence requirements.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Expanded architecture and control review, cross-platform identity/data/logging analysis, compliance mapping, evidence model, and prioritized remediation.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Complex Cloud Governance Program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From $20,000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Multi-account, multi-entity, hybrid, or complex regulated environments with broader governance needs.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Complex responsibility and architecture mapping, policy/baseline design, exception governance, resilience and incident integration, evidence architecture, and executive roadmap.</w:t>
            </w:r>
          </w:p>
        </w:tc>
      </w:tr>
    </w:tbl>
    <w:p>
      <w:pPr>
        <w:pStyle w:val="DeveloperNote"/>
      </w:pPr>
      <w:r>
        <w:t>Website treatment: three cards on desktop, stacked cards on mobile. Each card links to Book a 30-Minute Consultation. Final scope is confirmed in the Statement of Work.</w:t>
      </w:r>
    </w:p>
    <w:p>
      <w:pPr>
        <w:pStyle w:val="DeveloperNote"/>
      </w:pPr>
      <w:r>
        <w:t>Out-of-scope specialist services, software, travel, production changes, and other third-party costs are separate where applicable.</w:t>
      </w:r>
    </w:p>
    <w:p>
      <w:pPr>
        <w:pStyle w:val="Heading2"/>
      </w:pPr>
      <w:r>
        <w:t>What Changes</w:t>
      </w:r>
    </w:p>
    <w:p>
      <w:pPr>
        <w:pStyle w:val="ListBullet"/>
        <w:ind w:left="288" w:hanging="173"/>
      </w:pPr>
      <w:r>
        <w:t>After cloud security consulting:</w:t>
      </w:r>
    </w:p>
    <w:p>
      <w:pPr>
        <w:pStyle w:val="ListBullet"/>
        <w:ind w:left="288" w:hanging="173"/>
      </w:pPr>
      <w:r>
        <w:t>You have a clearer view and plan for cloud security improvements.</w:t>
      </w:r>
    </w:p>
    <w:p>
      <w:pPr>
        <w:pStyle w:val="Heading2"/>
      </w:pPr>
      <w:r>
        <w:t>Important Scope Information</w:t>
      </w:r>
    </w:p>
    <w:p>
      <w:pPr>
        <w:pStyle w:val="ListBullet"/>
        <w:ind w:left="288" w:hanging="173"/>
      </w:pPr>
      <w:r>
        <w:t>Cyvelle provides advisory; implementation work is separate.</w:t>
      </w:r>
    </w:p>
    <w:p>
      <w:pPr>
        <w:pStyle w:val="Heading2"/>
      </w:pPr>
      <w:r>
        <w:t>Why Cyvelle</w:t>
      </w:r>
    </w:p>
    <w:p>
      <w:pPr>
        <w:pStyle w:val="ListBullet"/>
        <w:ind w:left="288" w:hanging="173"/>
      </w:pPr>
      <w:r>
        <w:t>Temi’s experience with cloud governance and audits informs practical recommendations.</w:t>
      </w:r>
    </w:p>
    <w:p>
      <w:pPr>
        <w:pStyle w:val="Heading2"/>
      </w:pPr>
      <w:r>
        <w:t>Delivered by Temi (Founder Module)</w:t>
      </w:r>
    </w:p>
    <w:p>
      <w:r>
        <w:t>Led by Temi Oyawoye, founder of Cyvelle Consulting.</w:t>
      </w:r>
    </w:p>
    <w:p>
      <w:r>
        <w:t>Temi has spent more than two decades building compliance programs and leading audits across financial services, media and entertainment, healthcare, and technology  -  the kind of range that comes from being audited as much as from auditing. Every Cyvelle engagement is led personally by Temi, from the first conversation through final delivery.</w:t>
      </w:r>
    </w:p>
    <w:p>
      <w:r>
        <w:t>CISA | CISM | CRISC | CDPSE | PCI-QSA | MSIS</w:t>
        <w:br/>
        <w:t>About Temi to · Connect on LinkedIn to</w:t>
      </w:r>
    </w:p>
    <w:p>
      <w:pPr>
        <w:pStyle w:val="Heading2"/>
      </w:pPr>
      <w:r>
        <w:t>FAQ</w:t>
      </w:r>
    </w:p>
    <w:p>
      <w:r>
        <w:t>Do you work with specific cloud providers?</w:t>
        <w:br/>
        <w:t>Yes. Cyvelle focuses on major providers like AWS and Azure, with principles applicable across platforms.</w:t>
      </w:r>
    </w:p>
    <w:p>
      <w:pPr>
        <w:pStyle w:val="Heading2"/>
      </w:pPr>
      <w:r>
        <w:t>Related Intelligence</w:t>
      </w:r>
    </w:p>
    <w:p>
      <w:pPr>
        <w:pStyle w:val="ListBullet"/>
        <w:ind w:left="288" w:hanging="173"/>
      </w:pPr>
      <w:r>
        <w:t>“Common cloud security misconfigurations to watch for.”</w:t>
      </w:r>
    </w:p>
    <w:p>
      <w:pPr>
        <w:pStyle w:val="Heading2"/>
      </w:pPr>
      <w:r>
        <w:t>Related Services</w:t>
      </w:r>
    </w:p>
    <w:p>
      <w:pPr>
        <w:pStyle w:val="ListBullet"/>
        <w:ind w:left="288" w:hanging="173"/>
      </w:pPr>
      <w:r>
        <w:t>Virtual CISO</w:t>
      </w:r>
    </w:p>
    <w:p>
      <w:pPr>
        <w:pStyle w:val="ListBullet"/>
        <w:ind w:left="288" w:hanging="173"/>
      </w:pPr>
      <w:r>
        <w:t>Governance Blueprint</w:t>
      </w:r>
    </w:p>
    <w:p>
      <w:pPr>
        <w:pStyle w:val="Heading2"/>
      </w:pPr>
      <w:r>
        <w:t>Internal Linking Instructions</w:t>
      </w:r>
    </w:p>
    <w:p>
      <w:pPr>
        <w:pStyle w:val="ListBullet"/>
        <w:ind w:left="288" w:hanging="173"/>
      </w:pPr>
      <w:r>
        <w:t>Link Cloud Security page to Risk hub, Virtual CISO, and Governance Blueprint.</w:t>
      </w:r>
    </w:p>
    <w:p>
      <w:pPr>
        <w:pStyle w:val="Heading2"/>
      </w:pPr>
      <w:r>
        <w:t>Developer Notes</w:t>
      </w:r>
    </w:p>
    <w:p>
      <w:pPr>
        <w:pStyle w:val="ListBullet"/>
        <w:ind w:left="288" w:hanging="173"/>
      </w:pPr>
      <w:r>
        <w:t>Keep copy generic enough to apply across providers.</w:t>
      </w:r>
    </w:p>
    <w:p>
      <w:pPr>
        <w:pStyle w:val="Heading2"/>
      </w:pPr>
      <w:r>
        <w:t>Final Call to Action</w:t>
      </w:r>
    </w:p>
    <w:p>
      <w:r>
        <w:t>Ready to clarify the right path?</w:t>
      </w:r>
    </w:p>
    <w:p>
      <w:r>
        <w:t>Bring the business trigger, deadline, and current challenge. Cyvelle will confirm whether this is the right starting point and what the next decision should be.</w:t>
      </w:r>
    </w:p>
    <w:p>
      <w:r>
        <w:rPr>
          <w:b/>
          <w:color w:val="1F4E79"/>
        </w:rPr>
        <w:t>Book a 30-Minute Consultation</w:t>
      </w:r>
    </w:p>
    <w:p>
      <w:pPr>
        <w:pStyle w:val="DeveloperNote"/>
      </w:pPr>
      <w:r>
        <w:t>Recommended form fields: Name | Work email | Company | Service | Message</w:t>
      </w:r>
    </w:p>
    <w:p>
      <w:pPr>
        <w:pStyle w:val="Heading2"/>
      </w:pPr>
      <w:r>
        <w:t>Final Developer Rules</w:t>
      </w:r>
    </w:p>
    <w:p>
      <w:pPr>
        <w:pStyle w:val="ListBullet"/>
        <w:ind w:left="288" w:hanging="173"/>
      </w:pPr>
      <w:r>
        <w:t>Keep the sticky header CTA as Book a 30-Minute Consultation.</w:t>
      </w:r>
    </w:p>
    <w:p>
      <w:pPr>
        <w:pStyle w:val="ListBullet"/>
        <w:ind w:left="288" w:hanging="173"/>
      </w:pPr>
      <w:r>
        <w:t>Render What You Get as a high-contrast deliverables table or card grid.</w:t>
      </w:r>
    </w:p>
    <w:p>
      <w:pPr>
        <w:pStyle w:val="ListBullet"/>
        <w:ind w:left="288" w:hanging="173"/>
      </w:pPr>
      <w:r>
        <w:t>Render pricing as three cards on desktop and stacked cards on mobile. The Governance Blueprint uses one fixed-price block.</w:t>
      </w:r>
    </w:p>
    <w:p>
      <w:pPr>
        <w:pStyle w:val="ListBullet"/>
        <w:ind w:left="288" w:hanging="173"/>
      </w:pPr>
      <w:r>
        <w:t>Do not expose internal professional-hour guardrails, capacity ceilings, or internal delivery constraints from the Pricing, Scope &amp; Delivery Guide.</w:t>
      </w:r>
    </w:p>
    <w:p>
      <w:pPr>
        <w:pStyle w:val="ListBullet"/>
        <w:ind w:left="288" w:hanging="173"/>
      </w:pPr>
      <w:r>
        <w:t>Use one service-specific process only. Do not add a duplicate global process underneath it.</w:t>
      </w:r>
    </w:p>
    <w:p>
      <w:pPr>
        <w:pStyle w:val="ListBullet"/>
        <w:ind w:left="288" w:hanging="173"/>
      </w:pPr>
      <w:r>
        <w:t>Place Important Scope Information after process and pricing, and before Why Cyvelle, founder module, and FAQ.</w:t>
      </w:r>
    </w:p>
    <w:p>
      <w:pPr>
        <w:pStyle w:val="ListBullet"/>
        <w:ind w:left="288" w:hanging="173"/>
      </w:pPr>
      <w:r>
        <w:t>Use Temi Oyawoye on first mention and in headings. Use Temi naturally thereafter.</w:t>
      </w:r>
    </w:p>
    <w:p>
      <w:pPr>
        <w:pStyle w:val="ListBullet"/>
        <w:ind w:left="288" w:hanging="173"/>
      </w:pPr>
      <w:r>
        <w:t>Founder module links to About and LinkedIn.</w:t>
      </w:r>
    </w:p>
    <w:p>
      <w:pPr>
        <w:pStyle w:val="ListBullet"/>
        <w:ind w:left="288" w:hanging="173"/>
      </w:pPr>
      <w:r>
        <w:t>Hide Related Intelligence until at least two relevant items are live.</w:t>
      </w:r>
    </w:p>
    <w:p>
      <w:pPr>
        <w:pStyle w:val="ListBullet"/>
        <w:ind w:left="288" w:hanging="173"/>
      </w:pPr>
      <w:r>
        <w:t>Do not add guarantees, audit-pass claims, client-count claims, or unsupported quantified outcomes.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87878"/>
        <w:sz w:val="14"/>
      </w:rPr>
      <w:t>Developer implementation document  |  28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96969"/>
        <w:sz w:val="15"/>
      </w:rPr>
      <w:t>CYVELLE CONSULTING  |  DEVELOPER BUILD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2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veloperNote">
    <w:name w:val="Developer Note"/>
    <w:pPr>
      <w:spacing w:after="80"/>
    </w:pPr>
    <w:rPr>
      <w:rFonts w:ascii="Aptos" w:hAnsi="Aptos"/>
      <w:i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